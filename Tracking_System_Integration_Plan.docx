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eautifulTitle"/>
        <w:jc w:val="center"/>
      </w:pPr>
      <w:r>
        <w:t>Tracking System Integration &amp; Logistics Platform Enhancement Plan</w:t>
      </w:r>
    </w:p>
    <w:p>
      <w:pPr>
        <w:pStyle w:val="Heading1"/>
      </w:pPr>
      <w:r>
        <w:t>Executive Summary</w:t>
      </w:r>
    </w:p>
    <w:p>
      <w:r>
        <w:t>Following the completion of the Production MVP, the next development phase focuses on integrating a comprehensive shipment tracking capability into the logistics platform. This enhancement will provide real-time visibility into shipment movement, improve operational oversight, strengthen customer confidence, and establish the foundation for future logistics intelligence features.</w:t>
      </w:r>
    </w:p>
    <w:p>
      <w:r>
        <w:t>The tracking integration will be implemented in phases to ensure stability, scalability, and measurable business value.</w:t>
      </w:r>
    </w:p>
    <w:p>
      <w:pPr>
        <w:pStyle w:val="Heading1"/>
      </w:pPr>
      <w:r>
        <w:t>Phase 1: Tracking Infrastructure Integration</w:t>
      </w:r>
    </w:p>
    <w:p>
      <w:pPr>
        <w:pStyle w:val="Heading2"/>
      </w:pPr>
      <w:r>
        <w:t>Objective</w:t>
      </w:r>
    </w:p>
    <w:p>
      <w:r>
        <w:t>Establish the technical foundation required to connect vehicles, shipments, and location data.</w:t>
      </w:r>
    </w:p>
    <w:p>
      <w:pPr>
        <w:pStyle w:val="Heading2"/>
      </w:pPr>
      <w:r>
        <w:t>Scope</w:t>
      </w:r>
    </w:p>
    <w:p>
      <w:pPr>
        <w:pStyle w:val="Heading3"/>
      </w:pPr>
      <w:r>
        <w:t>Vehicle Management</w:t>
      </w:r>
    </w:p>
    <w:p>
      <w:r>
        <w:t>• Register vehicles within the platform</w:t>
        <w:br/>
        <w:t>• Associate vehicles with carriers</w:t>
        <w:br/>
        <w:t>• Maintain vehicle profiles and identification information</w:t>
      </w:r>
    </w:p>
    <w:p>
      <w:pPr>
        <w:pStyle w:val="Heading3"/>
      </w:pPr>
      <w:r>
        <w:t>Shipment-Vehicle Assignment</w:t>
      </w:r>
    </w:p>
    <w:p>
      <w:r>
        <w:t>• Link assigned shipments to vehicles</w:t>
        <w:br/>
        <w:t>• Track active shipment-vehicle relationships</w:t>
        <w:br/>
        <w:t>• Maintain assignment history</w:t>
      </w:r>
    </w:p>
    <w:p>
      <w:pPr>
        <w:pStyle w:val="Heading3"/>
      </w:pPr>
      <w:r>
        <w:t>Tracking Data Integration</w:t>
      </w:r>
    </w:p>
    <w:p>
      <w:r>
        <w:t>• Receive and process location updates</w:t>
        <w:br/>
        <w:t>• Store current vehicle position information</w:t>
        <w:br/>
        <w:t>• Manage vehicle status information</w:t>
      </w:r>
    </w:p>
    <w:p>
      <w:pPr>
        <w:pStyle w:val="Heading3"/>
      </w:pPr>
      <w:r>
        <w:t>Tracking Administration</w:t>
      </w:r>
    </w:p>
    <w:p>
      <w:r>
        <w:t>• Vehicle registration management</w:t>
        <w:br/>
        <w:t>• Device assignment management</w:t>
        <w:br/>
        <w:t>• Tracking configuration controls</w:t>
      </w:r>
    </w:p>
    <w:p>
      <w:pPr>
        <w:pStyle w:val="Heading2"/>
      </w:pPr>
      <w:r>
        <w:t>Deliverables</w:t>
      </w:r>
    </w:p>
    <w:p>
      <w:r>
        <w:t>• Vehicle Management Module</w:t>
        <w:br/>
        <w:t>• Shipment-to-Vehicle Assignment Capability</w:t>
        <w:br/>
        <w:t>• Tracking Integration Layer</w:t>
        <w:br/>
        <w:t>• Tracking Administration Interface</w:t>
      </w:r>
    </w:p>
    <w:p>
      <w:pPr>
        <w:pStyle w:val="Heading2"/>
      </w:pPr>
      <w:r>
        <w:t>Business Benefits</w:t>
      </w:r>
    </w:p>
    <w:p>
      <w:r>
        <w:t>• Foundation for all future tracking capabilities</w:t>
        <w:br/>
        <w:t>• Improved operational visibility</w:t>
        <w:br/>
        <w:t>• Accurate shipment monitoring</w:t>
      </w:r>
    </w:p>
    <w:p>
      <w:pPr>
        <w:pStyle w:val="Heading1"/>
      </w:pPr>
      <w:r>
        <w:t>Phase 2: Real-Time Shipment Tracking</w:t>
      </w:r>
    </w:p>
    <w:p>
      <w:pPr>
        <w:pStyle w:val="Heading2"/>
      </w:pPr>
      <w:r>
        <w:t>Objective</w:t>
      </w:r>
    </w:p>
    <w:p>
      <w:r>
        <w:t>Provide live shipment visibility to shippers, carriers, and administrators.</w:t>
      </w:r>
    </w:p>
    <w:p>
      <w:pPr>
        <w:pStyle w:val="Heading2"/>
      </w:pPr>
      <w:r>
        <w:t>Scope</w:t>
      </w:r>
    </w:p>
    <w:p>
      <w:pPr>
        <w:pStyle w:val="Heading3"/>
      </w:pPr>
      <w:r>
        <w:t>Live Vehicle Location</w:t>
      </w:r>
    </w:p>
    <w:p>
      <w:r>
        <w:t>• Current vehicle location display</w:t>
        <w:br/>
        <w:t>• Vehicle movement monitoring</w:t>
        <w:br/>
        <w:t>• Last update timestamp visibility</w:t>
      </w:r>
    </w:p>
    <w:p>
      <w:pPr>
        <w:pStyle w:val="Heading3"/>
      </w:pPr>
      <w:r>
        <w:t>Shipment Tracking Dashboard</w:t>
      </w:r>
    </w:p>
    <w:p>
      <w:r>
        <w:t>• Real-time shipment map</w:t>
        <w:br/>
        <w:t>• Active shipment monitoring</w:t>
        <w:br/>
        <w:t>• Shipment progress visualization</w:t>
      </w:r>
    </w:p>
    <w:p>
      <w:pPr>
        <w:pStyle w:val="Heading3"/>
      </w:pPr>
      <w:r>
        <w:t>Shipment Tracking Page</w:t>
      </w:r>
    </w:p>
    <w:p>
      <w:r>
        <w:t>Display:</w:t>
        <w:br/>
        <w:t>• Shipment information</w:t>
        <w:br/>
        <w:t>• Assigned carrier</w:t>
        <w:br/>
        <w:t>• Assigned vehicle</w:t>
        <w:br/>
        <w:t>• Current location</w:t>
        <w:br/>
        <w:t>• Current shipment status</w:t>
        <w:br/>
        <w:t>• Last reported activity</w:t>
      </w:r>
    </w:p>
    <w:p>
      <w:pPr>
        <w:pStyle w:val="Heading3"/>
      </w:pPr>
      <w:r>
        <w:t>Tracking History</w:t>
      </w:r>
    </w:p>
    <w:p>
      <w:r>
        <w:t>• Historical location records</w:t>
        <w:br/>
        <w:t>• Movement timeline</w:t>
        <w:br/>
        <w:t>• Position history retrieval</w:t>
      </w:r>
    </w:p>
    <w:p>
      <w:pPr>
        <w:pStyle w:val="Heading2"/>
      </w:pPr>
      <w:r>
        <w:t>Deliverables</w:t>
      </w:r>
    </w:p>
    <w:p>
      <w:r>
        <w:t>• Live Tracking Dashboard</w:t>
        <w:br/>
        <w:t>• Shipment Tracking Interface</w:t>
        <w:br/>
        <w:t>• Historical Tracking Records</w:t>
      </w:r>
    </w:p>
    <w:p>
      <w:pPr>
        <w:pStyle w:val="Heading2"/>
      </w:pPr>
      <w:r>
        <w:t>Business Benefits</w:t>
      </w:r>
    </w:p>
    <w:p>
      <w:r>
        <w:t>• Increased customer confidence</w:t>
        <w:br/>
        <w:t>• Reduced status inquiry calls</w:t>
        <w:br/>
        <w:t>• Improved shipment visibility</w:t>
        <w:br/>
        <w:t>• Enhanced operational control</w:t>
      </w:r>
    </w:p>
    <w:p>
      <w:pPr>
        <w:pStyle w:val="Heading1"/>
      </w:pPr>
      <w:r>
        <w:t>Phase 3: Route History &amp; Playback</w:t>
      </w:r>
    </w:p>
    <w:p>
      <w:pPr>
        <w:pStyle w:val="Heading2"/>
      </w:pPr>
      <w:r>
        <w:t>Objective</w:t>
      </w:r>
    </w:p>
    <w:p>
      <w:r>
        <w:t>Allow users and administrators to review completed and active shipment journeys.</w:t>
      </w:r>
    </w:p>
    <w:p>
      <w:pPr>
        <w:pStyle w:val="Heading2"/>
      </w:pPr>
      <w:r>
        <w:t>Scope</w:t>
      </w:r>
    </w:p>
    <w:p>
      <w:pPr>
        <w:pStyle w:val="Heading3"/>
      </w:pPr>
      <w:r>
        <w:t>Route Playback</w:t>
      </w:r>
    </w:p>
    <w:p>
      <w:r>
        <w:t>• Historical route visualization</w:t>
        <w:br/>
        <w:t>• Journey replay functionality</w:t>
        <w:br/>
        <w:t>• Time-based movement review</w:t>
      </w:r>
    </w:p>
    <w:p>
      <w:pPr>
        <w:pStyle w:val="Heading3"/>
      </w:pPr>
      <w:r>
        <w:t>Trip Analysis</w:t>
      </w:r>
    </w:p>
    <w:p>
      <w:r>
        <w:t>• Route traveled</w:t>
        <w:br/>
        <w:t>• Distance covered</w:t>
        <w:br/>
        <w:t>• Stop duration analysis</w:t>
        <w:br/>
        <w:t>• Travel activity history</w:t>
      </w:r>
    </w:p>
    <w:p>
      <w:pPr>
        <w:pStyle w:val="Heading3"/>
      </w:pPr>
      <w:r>
        <w:t>Operational Investigation</w:t>
      </w:r>
    </w:p>
    <w:p>
      <w:r>
        <w:t>• Shipment verification</w:t>
        <w:br/>
        <w:t>• Route compliance monitoring</w:t>
        <w:br/>
        <w:t>• Delivery confirmation support</w:t>
      </w:r>
    </w:p>
    <w:p>
      <w:pPr>
        <w:pStyle w:val="Heading2"/>
      </w:pPr>
      <w:r>
        <w:t>Deliverables</w:t>
      </w:r>
    </w:p>
    <w:p>
      <w:r>
        <w:t>• Route Playback Interface</w:t>
        <w:br/>
        <w:t>• Journey History Reports</w:t>
        <w:br/>
        <w:t>• Route Analysis Tools</w:t>
      </w:r>
    </w:p>
    <w:p>
      <w:pPr>
        <w:pStyle w:val="Heading2"/>
      </w:pPr>
      <w:r>
        <w:t>Business Benefits</w:t>
      </w:r>
    </w:p>
    <w:p>
      <w:r>
        <w:t>• Shipment audit capability</w:t>
        <w:br/>
        <w:t>• Improved dispute resolution</w:t>
        <w:br/>
        <w:t>• Operational performance insights</w:t>
        <w:br/>
        <w:t>• Historical shipment verification</w:t>
      </w:r>
    </w:p>
    <w:p>
      <w:pPr>
        <w:pStyle w:val="Heading1"/>
      </w:pPr>
      <w:r>
        <w:t>Phase 4: Geofence-Based Logistics Automation</w:t>
      </w:r>
    </w:p>
    <w:p>
      <w:pPr>
        <w:pStyle w:val="Heading2"/>
      </w:pPr>
      <w:r>
        <w:t>Objective</w:t>
      </w:r>
    </w:p>
    <w:p>
      <w:r>
        <w:t>Automate shipment monitoring using location-based events.</w:t>
      </w:r>
    </w:p>
    <w:p>
      <w:pPr>
        <w:pStyle w:val="Heading2"/>
      </w:pPr>
      <w:r>
        <w:t>Scope</w:t>
      </w:r>
    </w:p>
    <w:p>
      <w:pPr>
        <w:pStyle w:val="Heading3"/>
      </w:pPr>
      <w:r>
        <w:t>Pickup Geofences</w:t>
      </w:r>
    </w:p>
    <w:p>
      <w:r>
        <w:t>• Pickup area definition</w:t>
        <w:br/>
        <w:t>• Arrival detection</w:t>
        <w:br/>
        <w:t>• Departure detection</w:t>
      </w:r>
    </w:p>
    <w:p>
      <w:pPr>
        <w:pStyle w:val="Heading3"/>
      </w:pPr>
      <w:r>
        <w:t>Destination Geofences</w:t>
      </w:r>
    </w:p>
    <w:p>
      <w:r>
        <w:t>• Delivery area definition</w:t>
        <w:br/>
        <w:t>• Destination arrival detection</w:t>
        <w:br/>
        <w:t>• Delivery verification support</w:t>
      </w:r>
    </w:p>
    <w:p>
      <w:pPr>
        <w:pStyle w:val="Heading3"/>
      </w:pPr>
      <w:r>
        <w:t>Event Monitoring</w:t>
      </w:r>
    </w:p>
    <w:p>
      <w:r>
        <w:t>• Entry events</w:t>
        <w:br/>
        <w:t>• Exit events</w:t>
        <w:br/>
        <w:t>• Arrival notifications</w:t>
      </w:r>
    </w:p>
    <w:p>
      <w:pPr>
        <w:pStyle w:val="Heading3"/>
      </w:pPr>
      <w:r>
        <w:t>Shipment Event Recording</w:t>
      </w:r>
    </w:p>
    <w:p>
      <w:r>
        <w:t>• Geofence event history</w:t>
        <w:br/>
        <w:t>• Automated operational logs</w:t>
        <w:br/>
        <w:t>• Location-based audit trail</w:t>
      </w:r>
    </w:p>
    <w:p>
      <w:pPr>
        <w:pStyle w:val="Heading2"/>
      </w:pPr>
      <w:r>
        <w:t>Deliverables</w:t>
      </w:r>
    </w:p>
    <w:p>
      <w:r>
        <w:t>• Geofence Management System</w:t>
        <w:br/>
        <w:t>• Geofence Event Processing</w:t>
        <w:br/>
        <w:t>• Automated Shipment Event Recording</w:t>
      </w:r>
    </w:p>
    <w:p>
      <w:pPr>
        <w:pStyle w:val="Heading2"/>
      </w:pPr>
      <w:r>
        <w:t>Business Benefits</w:t>
      </w:r>
    </w:p>
    <w:p>
      <w:r>
        <w:t>• Reduced manual monitoring</w:t>
        <w:br/>
        <w:t>• Increased operational accuracy</w:t>
        <w:br/>
        <w:t>• Improved delivery verification</w:t>
        <w:br/>
        <w:t>• Better shipment accountability</w:t>
      </w:r>
    </w:p>
    <w:p>
      <w:pPr>
        <w:pStyle w:val="Heading1"/>
      </w:pPr>
      <w:r>
        <w:t>Phase 5: Intelligent Shipment Status Automation</w:t>
      </w:r>
    </w:p>
    <w:p>
      <w:pPr>
        <w:pStyle w:val="Heading2"/>
      </w:pPr>
      <w:r>
        <w:t>Objective</w:t>
      </w:r>
    </w:p>
    <w:p>
      <w:r>
        <w:t>Reduce manual shipment updates and improve status accuracy.</w:t>
      </w:r>
    </w:p>
    <w:p>
      <w:pPr>
        <w:pStyle w:val="Heading2"/>
      </w:pPr>
      <w:r>
        <w:t>Scope</w:t>
      </w:r>
    </w:p>
    <w:p>
      <w:pPr>
        <w:pStyle w:val="Heading3"/>
      </w:pPr>
      <w:r>
        <w:t>Automated Status Progression</w:t>
      </w:r>
    </w:p>
    <w:p>
      <w:r>
        <w:t>Examples:</w:t>
        <w:br/>
        <w:t>• Pickup location reached → Shipment Ready for Pickup</w:t>
        <w:br/>
        <w:t>• Pickup completed → In Transit</w:t>
        <w:br/>
        <w:t>• Destination reached → Delivered</w:t>
      </w:r>
    </w:p>
    <w:p>
      <w:pPr>
        <w:pStyle w:val="Heading3"/>
      </w:pPr>
      <w:r>
        <w:t>Event-Driven Workflow Management</w:t>
      </w:r>
    </w:p>
    <w:p>
      <w:r>
        <w:t>• Automatic shipment progression</w:t>
        <w:br/>
        <w:t>• Reduced user intervention</w:t>
        <w:br/>
        <w:t>• Location-based workflow triggers</w:t>
      </w:r>
    </w:p>
    <w:p>
      <w:pPr>
        <w:pStyle w:val="Heading3"/>
      </w:pPr>
      <w:r>
        <w:t>Exception Handling</w:t>
      </w:r>
    </w:p>
    <w:p>
      <w:r>
        <w:t>• Missed route alerts</w:t>
        <w:br/>
        <w:t>• Delayed movement detection</w:t>
        <w:br/>
        <w:t>• Unexpected stop detection</w:t>
      </w:r>
    </w:p>
    <w:p>
      <w:pPr>
        <w:pStyle w:val="Heading2"/>
      </w:pPr>
      <w:r>
        <w:t>Deliverables</w:t>
      </w:r>
    </w:p>
    <w:p>
      <w:r>
        <w:t>• Automated Status Engine</w:t>
        <w:br/>
        <w:t>• Event Processing Framework</w:t>
        <w:br/>
        <w:t>• Shipment Automation Rules</w:t>
      </w:r>
    </w:p>
    <w:p>
      <w:pPr>
        <w:pStyle w:val="Heading2"/>
      </w:pPr>
      <w:r>
        <w:t>Business Benefits</w:t>
      </w:r>
    </w:p>
    <w:p>
      <w:r>
        <w:t>• Reduced operational workload</w:t>
        <w:br/>
        <w:t>• Improved shipment data accuracy</w:t>
        <w:br/>
        <w:t>• Faster status updates</w:t>
        <w:br/>
        <w:t>• Improved customer experience</w:t>
      </w:r>
    </w:p>
    <w:p>
      <w:pPr>
        <w:pStyle w:val="Heading1"/>
      </w:pPr>
      <w:r>
        <w:t>Phase 6: Notifications &amp; Tracking Alerts</w:t>
      </w:r>
    </w:p>
    <w:p>
      <w:pPr>
        <w:pStyle w:val="Heading2"/>
      </w:pPr>
      <w:r>
        <w:t>Objective</w:t>
      </w:r>
    </w:p>
    <w:p>
      <w:r>
        <w:t>Keep all stakeholders informed about shipment progress.</w:t>
      </w:r>
    </w:p>
    <w:p>
      <w:pPr>
        <w:pStyle w:val="Heading2"/>
      </w:pPr>
      <w:r>
        <w:t>Scope</w:t>
      </w:r>
    </w:p>
    <w:p>
      <w:pPr>
        <w:pStyle w:val="Heading3"/>
      </w:pPr>
      <w:r>
        <w:t>Shipment Notifications</w:t>
      </w:r>
    </w:p>
    <w:p>
      <w:r>
        <w:t>• Carrier assigned</w:t>
        <w:br/>
        <w:t>• Pickup completed</w:t>
        <w:br/>
        <w:t>• Shipment in transit</w:t>
        <w:br/>
        <w:t>• Shipment delivered</w:t>
      </w:r>
    </w:p>
    <w:p>
      <w:pPr>
        <w:pStyle w:val="Heading3"/>
      </w:pPr>
      <w:r>
        <w:t>Location-Based Alerts</w:t>
      </w:r>
    </w:p>
    <w:p>
      <w:r>
        <w:t>• Vehicle arrived at pickup location</w:t>
        <w:br/>
        <w:t>• Vehicle departed pickup location</w:t>
        <w:br/>
        <w:t>• Vehicle arrived at destination</w:t>
      </w:r>
    </w:p>
    <w:p>
      <w:pPr>
        <w:pStyle w:val="Heading3"/>
      </w:pPr>
      <w:r>
        <w:t>Administrative Alerts</w:t>
      </w:r>
    </w:p>
    <w:p>
      <w:r>
        <w:t>• Tracking interruption detection</w:t>
        <w:br/>
        <w:t>• Delayed shipment notifications</w:t>
        <w:br/>
        <w:t>• Route deviation notifications</w:t>
      </w:r>
    </w:p>
    <w:p>
      <w:pPr>
        <w:pStyle w:val="Heading2"/>
      </w:pPr>
      <w:r>
        <w:t>Deliverables</w:t>
      </w:r>
    </w:p>
    <w:p>
      <w:r>
        <w:t>• Notification Service</w:t>
        <w:br/>
        <w:t>• Alert Management System</w:t>
        <w:br/>
        <w:t>• User Notification Center</w:t>
      </w:r>
    </w:p>
    <w:p>
      <w:pPr>
        <w:pStyle w:val="Heading2"/>
      </w:pPr>
      <w:r>
        <w:t>Business Benefits</w:t>
      </w:r>
    </w:p>
    <w:p>
      <w:r>
        <w:t>• Faster communication</w:t>
        <w:br/>
        <w:t>• Improved shipment awareness</w:t>
        <w:br/>
        <w:t>• Reduced operational delays</w:t>
      </w:r>
    </w:p>
    <w:p>
      <w:pPr>
        <w:pStyle w:val="Heading1"/>
      </w:pPr>
      <w:r>
        <w:t>Phase 7: Carrier Performance &amp; Analytics</w:t>
      </w:r>
    </w:p>
    <w:p>
      <w:pPr>
        <w:pStyle w:val="Heading2"/>
      </w:pPr>
      <w:r>
        <w:t>Objective</w:t>
      </w:r>
    </w:p>
    <w:p>
      <w:r>
        <w:t>Leverage tracking data to measure operational performance.</w:t>
      </w:r>
    </w:p>
    <w:p>
      <w:pPr>
        <w:pStyle w:val="Heading2"/>
      </w:pPr>
      <w:r>
        <w:t>Scope</w:t>
      </w:r>
    </w:p>
    <w:p>
      <w:pPr>
        <w:pStyle w:val="Heading3"/>
      </w:pPr>
      <w:r>
        <w:t>Carrier Performance Metrics</w:t>
      </w:r>
    </w:p>
    <w:p>
      <w:r>
        <w:t>• Delivery completion rates</w:t>
        <w:br/>
        <w:t>• Average delivery times</w:t>
        <w:br/>
        <w:t>• On-time delivery performance</w:t>
      </w:r>
    </w:p>
    <w:p>
      <w:pPr>
        <w:pStyle w:val="Heading3"/>
      </w:pPr>
      <w:r>
        <w:t>Vehicle Utilization Metrics</w:t>
      </w:r>
    </w:p>
    <w:p>
      <w:r>
        <w:t>• Active operating hours</w:t>
        <w:br/>
        <w:t>• Distance traveled</w:t>
        <w:br/>
        <w:t>• Asset utilization reports</w:t>
      </w:r>
    </w:p>
    <w:p>
      <w:pPr>
        <w:pStyle w:val="Heading3"/>
      </w:pPr>
      <w:r>
        <w:t>Operational Dashboards</w:t>
      </w:r>
    </w:p>
    <w:p>
      <w:r>
        <w:t>• Fleet activity overview</w:t>
        <w:br/>
        <w:t>• Shipment activity overview</w:t>
        <w:br/>
        <w:t>• Delivery performance reporting</w:t>
      </w:r>
    </w:p>
    <w:p>
      <w:pPr>
        <w:pStyle w:val="Heading3"/>
      </w:pPr>
      <w:r>
        <w:t>Carrier Rating &amp; Review Integration</w:t>
      </w:r>
    </w:p>
    <w:p>
      <w:r>
        <w:t>• Post-delivery ratings</w:t>
        <w:br/>
        <w:t>• Customer feedback</w:t>
        <w:br/>
        <w:t>• Reputation scoring</w:t>
      </w:r>
    </w:p>
    <w:p>
      <w:pPr>
        <w:pStyle w:val="Heading2"/>
      </w:pPr>
      <w:r>
        <w:t>Deliverables</w:t>
      </w:r>
    </w:p>
    <w:p>
      <w:r>
        <w:t>• Performance Dashboard</w:t>
        <w:br/>
        <w:t>• Carrier Analytics</w:t>
        <w:br/>
        <w:t>• Rating &amp; Review System</w:t>
        <w:br/>
        <w:t>• Operational Reporting</w:t>
      </w:r>
    </w:p>
    <w:p>
      <w:pPr>
        <w:pStyle w:val="Heading2"/>
      </w:pPr>
      <w:r>
        <w:t>Business Benefits</w:t>
      </w:r>
    </w:p>
    <w:p>
      <w:r>
        <w:t>• Data-driven decision making</w:t>
        <w:br/>
        <w:t>• Improved carrier accountability</w:t>
        <w:br/>
        <w:t>• Better service quality monitoring</w:t>
        <w:br/>
        <w:t>• Enhanced marketplace trust</w:t>
      </w:r>
    </w:p>
    <w:p>
      <w:pPr>
        <w:pStyle w:val="Heading1"/>
      </w:pPr>
      <w:r>
        <w:t>Recommended 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Phase</w:t>
            </w:r>
          </w:p>
        </w:tc>
        <w:tc>
          <w:tcPr>
            <w:tcW w:type="dxa" w:w="3120"/>
          </w:tcPr>
          <w:p>
            <w:r>
              <w:t>Deliverable</w:t>
            </w:r>
          </w:p>
        </w:tc>
        <w:tc>
          <w:tcPr>
            <w:tcW w:type="dxa" w:w="3120"/>
          </w:tcPr>
          <w:p>
            <w:r>
              <w:t>Priority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Tracking Infrastructure Integration</w:t>
            </w:r>
          </w:p>
        </w:tc>
        <w:tc>
          <w:tcPr>
            <w:tcW w:type="dxa" w:w="3120"/>
          </w:tcPr>
          <w:p>
            <w:r>
              <w:t>Critical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Real-Time Shipment Tracking</w:t>
            </w:r>
          </w:p>
        </w:tc>
        <w:tc>
          <w:tcPr>
            <w:tcW w:type="dxa" w:w="3120"/>
          </w:tcPr>
          <w:p>
            <w:r>
              <w:t>Critical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Route Playback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Geofence Automation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Shipment Status Automation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Notifications &amp; Alerts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Analytics, Ratings &amp; Performance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</w:tr>
    </w:tbl>
    <w:p>
      <w:pPr>
        <w:pStyle w:val="Heading1"/>
      </w:pPr>
      <w:r>
        <w:t>Strategic Outcome</w:t>
      </w:r>
    </w:p>
    <w:p>
      <w:r>
        <w:t>Upon completion of this roadmap, the platform will evolve from a shipment management system into a fully trackable logistics ecosystem capable of providing:</w:t>
      </w:r>
    </w:p>
    <w:p>
      <w:r>
        <w:t>• Real-time shipment visibility</w:t>
        <w:br/>
        <w:t>• Route history and playback</w:t>
        <w:br/>
        <w:t>• Automated location-based workflows</w:t>
        <w:br/>
        <w:t>• Delivery verification</w:t>
        <w:br/>
        <w:t>• Intelligent notifications</w:t>
        <w:br/>
        <w:t>• Carrier accountability</w:t>
        <w:br/>
        <w:t>• Operational analytics</w:t>
        <w:br/>
        <w:t>• Enhanced customer confidence</w:t>
      </w:r>
    </w:p>
    <w:p>
      <w:r>
        <w:t>This approach prioritizes shipment tracking and operational visibility while creating a scalable foundation for future marketplace and logistics intelligence capabilities.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E74C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F8C8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autifulTitle">
    <w:name w:val="BeautifulTitle"/>
    <w:rPr>
      <w:rFonts w:ascii="Arial" w:hAnsi="Arial"/>
      <w:b/>
      <w:color w:val="2C3E50"/>
      <w:sz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